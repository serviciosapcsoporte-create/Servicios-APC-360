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SEO y Copywriting - APC Automatizacion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